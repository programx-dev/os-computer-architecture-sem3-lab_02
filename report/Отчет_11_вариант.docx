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3677" w14:textId="77777777" w:rsidR="00D9680B" w:rsidRPr="00A35127" w:rsidRDefault="006347DC">
      <w:pPr>
        <w:spacing w:before="240" w:after="440"/>
        <w:jc w:val="center"/>
        <w:rPr>
          <w:lang w:val="ru-RU"/>
        </w:rPr>
      </w:pPr>
      <w:r w:rsidRPr="00A35127">
        <w:rPr>
          <w:lang w:val="ru-RU"/>
        </w:rPr>
        <w:t>МОСКОВСКИЙ АВИАЦИОННЫЙ ИНСТИТУТ</w:t>
      </w:r>
      <w:r w:rsidRPr="00A35127">
        <w:rPr>
          <w:lang w:val="ru-RU"/>
        </w:rPr>
        <w:br/>
        <w:t>(НАЦИОНАЛЬНЫЙ ИССЛЕДОВАТЕЛЬСКИЙ УНИВЕРСИТЕТ)</w:t>
      </w:r>
    </w:p>
    <w:p w14:paraId="27136426" w14:textId="77777777" w:rsidR="00D9680B" w:rsidRPr="00A35127" w:rsidRDefault="006347DC">
      <w:pPr>
        <w:jc w:val="center"/>
        <w:rPr>
          <w:lang w:val="ru-RU"/>
        </w:rPr>
      </w:pPr>
      <w:r w:rsidRPr="00A35127">
        <w:rPr>
          <w:lang w:val="ru-RU"/>
        </w:rPr>
        <w:t>Институт № 8 «Компьютерные науки и прикладная математика»</w:t>
      </w:r>
      <w:r w:rsidRPr="00A35127">
        <w:rPr>
          <w:lang w:val="ru-RU"/>
        </w:rPr>
        <w:br/>
        <w:t>Кафедра 806 «Вычислительная математика и программирование»</w:t>
      </w:r>
    </w:p>
    <w:p w14:paraId="2DF5D574" w14:textId="77777777" w:rsidR="00D9680B" w:rsidRPr="00A35127" w:rsidRDefault="006347DC">
      <w:pPr>
        <w:pStyle w:val="aa"/>
        <w:spacing w:before="1900"/>
        <w:jc w:val="center"/>
        <w:rPr>
          <w:lang w:val="ru-RU"/>
        </w:rPr>
      </w:pPr>
      <w:r w:rsidRPr="00A35127">
        <w:rPr>
          <w:lang w:val="ru-RU"/>
        </w:rPr>
        <w:t>Лабораторная работа 2</w:t>
      </w:r>
    </w:p>
    <w:p w14:paraId="4B0AA034" w14:textId="77777777" w:rsidR="00D9680B" w:rsidRPr="00A35127" w:rsidRDefault="006347DC">
      <w:pPr>
        <w:jc w:val="center"/>
        <w:rPr>
          <w:lang w:val="ru-RU"/>
        </w:rPr>
      </w:pPr>
      <w:r w:rsidRPr="00A35127">
        <w:rPr>
          <w:lang w:val="ru-RU"/>
        </w:rPr>
        <w:t>Процессы и неименованные каналы</w:t>
      </w:r>
      <w:r w:rsidRPr="00A35127">
        <w:rPr>
          <w:lang w:val="ru-RU"/>
        </w:rPr>
        <w:br/>
        <w:t>Вариант 11</w:t>
      </w:r>
    </w:p>
    <w:p w14:paraId="71B0B54B" w14:textId="77777777" w:rsidR="00D9680B" w:rsidRPr="00A35127" w:rsidRDefault="006347DC">
      <w:pPr>
        <w:jc w:val="center"/>
        <w:rPr>
          <w:lang w:val="ru-RU"/>
        </w:rPr>
      </w:pPr>
      <w:r w:rsidRPr="00A35127">
        <w:rPr>
          <w:lang w:val="ru-RU"/>
        </w:rPr>
        <w:t>по курсу «Операционные системы и архитектура компьютера»</w:t>
      </w:r>
    </w:p>
    <w:p w14:paraId="2327E640" w14:textId="74853DA7" w:rsidR="00D9680B" w:rsidRPr="00A35127" w:rsidRDefault="006347DC">
      <w:pPr>
        <w:spacing w:before="2000" w:line="324" w:lineRule="auto"/>
        <w:jc w:val="right"/>
        <w:rPr>
          <w:lang w:val="ru-RU"/>
        </w:rPr>
      </w:pPr>
      <w:r w:rsidRPr="00A35127">
        <w:rPr>
          <w:lang w:val="ru-RU"/>
        </w:rPr>
        <w:t xml:space="preserve">Выполнил: </w:t>
      </w:r>
      <w:r w:rsidR="00A35127">
        <w:rPr>
          <w:lang w:val="ru-RU"/>
        </w:rPr>
        <w:t>Смирнов Никита Алексеевич</w:t>
      </w:r>
      <w:r w:rsidRPr="00A35127">
        <w:rPr>
          <w:lang w:val="ru-RU"/>
        </w:rPr>
        <w:br/>
        <w:t>Группа: М8О-201БВ-25</w:t>
      </w:r>
      <w:r w:rsidRPr="00A35127">
        <w:rPr>
          <w:lang w:val="ru-RU"/>
        </w:rPr>
        <w:br/>
        <w:t>Преподаватель: Миронов Евгений Сергеевич</w:t>
      </w:r>
      <w:r w:rsidRPr="00A35127">
        <w:rPr>
          <w:lang w:val="ru-RU"/>
        </w:rPr>
        <w:br/>
        <w:t>Дата: 15.10.2026</w:t>
      </w:r>
      <w:r w:rsidRPr="00A35127">
        <w:rPr>
          <w:lang w:val="ru-RU"/>
        </w:rPr>
        <w:br/>
        <w:t>Оценка: __________________</w:t>
      </w:r>
    </w:p>
    <w:p w14:paraId="4CB8DD39" w14:textId="77777777" w:rsidR="00D9680B" w:rsidRPr="00A35127" w:rsidRDefault="006347DC">
      <w:pPr>
        <w:spacing w:before="1600"/>
        <w:jc w:val="center"/>
        <w:rPr>
          <w:lang w:val="ru-RU"/>
        </w:rPr>
      </w:pPr>
      <w:r w:rsidRPr="00A35127">
        <w:rPr>
          <w:lang w:val="ru-RU"/>
        </w:rPr>
        <w:t>Москва 2026</w:t>
      </w:r>
    </w:p>
    <w:p w14:paraId="6B0BA17B" w14:textId="77777777" w:rsidR="00D9680B" w:rsidRPr="00A35127" w:rsidRDefault="006347DC">
      <w:pPr>
        <w:rPr>
          <w:lang w:val="ru-RU"/>
        </w:rPr>
      </w:pPr>
      <w:r w:rsidRPr="00A35127">
        <w:rPr>
          <w:lang w:val="ru-RU"/>
        </w:rPr>
        <w:br w:type="page"/>
      </w:r>
    </w:p>
    <w:p w14:paraId="383EDA5A" w14:textId="77777777" w:rsidR="00D9680B" w:rsidRPr="00A35127" w:rsidRDefault="006347DC">
      <w:pPr>
        <w:pStyle w:val="1"/>
        <w:rPr>
          <w:lang w:val="ru-RU"/>
        </w:rPr>
      </w:pPr>
      <w:r w:rsidRPr="00A35127">
        <w:rPr>
          <w:lang w:val="ru-RU"/>
        </w:rPr>
        <w:lastRenderedPageBreak/>
        <w:t>Цель и организация работы</w:t>
      </w:r>
    </w:p>
    <w:p w14:paraId="5E4B9379" w14:textId="77777777" w:rsidR="00D9680B" w:rsidRPr="00A35127" w:rsidRDefault="006347DC">
      <w:pPr>
        <w:rPr>
          <w:lang w:val="ru-RU"/>
        </w:rPr>
      </w:pPr>
      <w:r w:rsidRPr="00A35127">
        <w:rPr>
          <w:lang w:val="ru-RU"/>
        </w:rPr>
        <w:t xml:space="preserve">Цель работы — изучить создание и завершение процессов </w:t>
      </w:r>
      <w:r>
        <w:t>Linux</w:t>
      </w:r>
      <w:r w:rsidRPr="00A35127">
        <w:rPr>
          <w:lang w:val="ru-RU"/>
        </w:rPr>
        <w:t>, обмен данными через неименованные каналы и перенаправление стандартных дескрипторов. В варианте 11 первый дочерний процесс переводит текст в верхний регистр, второй заменяет все пробельные символы на подчёркивания. Родитель получает и выводит результат.</w:t>
      </w:r>
    </w:p>
    <w:p w14:paraId="14656E90" w14:textId="77777777" w:rsidR="00D9680B" w:rsidRPr="00A35127" w:rsidRDefault="006347DC">
      <w:pPr>
        <w:rPr>
          <w:lang w:val="ru-RU"/>
        </w:rPr>
      </w:pPr>
      <w:r w:rsidRPr="00A35127">
        <w:rPr>
          <w:lang w:val="ru-RU"/>
        </w:rPr>
        <w:t xml:space="preserve">Решение состоит из отдельных программ </w:t>
      </w:r>
      <w:r>
        <w:t>parent</w:t>
      </w:r>
      <w:r w:rsidRPr="00A35127">
        <w:rPr>
          <w:lang w:val="ru-RU"/>
        </w:rPr>
        <w:t xml:space="preserve">, </w:t>
      </w:r>
      <w:r>
        <w:t>child</w:t>
      </w:r>
      <w:r w:rsidRPr="00A35127">
        <w:rPr>
          <w:lang w:val="ru-RU"/>
        </w:rPr>
        <w:t xml:space="preserve">1 и </w:t>
      </w:r>
      <w:r>
        <w:t>child</w:t>
      </w:r>
      <w:r w:rsidRPr="00A35127">
        <w:rPr>
          <w:lang w:val="ru-RU"/>
        </w:rPr>
        <w:t xml:space="preserve">2. Родитель создаёт три канала до </w:t>
      </w:r>
      <w:r>
        <w:t>fork</w:t>
      </w:r>
      <w:r w:rsidRPr="00A35127">
        <w:rPr>
          <w:lang w:val="ru-RU"/>
        </w:rPr>
        <w:t xml:space="preserve">, чтобы дети унаследовали их дескрипторы. После настройки </w:t>
      </w:r>
      <w:r>
        <w:t>stdin</w:t>
      </w:r>
      <w:r w:rsidRPr="00A35127">
        <w:rPr>
          <w:lang w:val="ru-RU"/>
        </w:rPr>
        <w:t xml:space="preserve"> и </w:t>
      </w:r>
      <w:proofErr w:type="spellStart"/>
      <w:r>
        <w:t>stdout</w:t>
      </w:r>
      <w:proofErr w:type="spellEnd"/>
      <w:r w:rsidRPr="00A35127">
        <w:rPr>
          <w:lang w:val="ru-RU"/>
        </w:rPr>
        <w:t xml:space="preserve"> через </w:t>
      </w:r>
      <w:r>
        <w:t>dup</w:t>
      </w:r>
      <w:r w:rsidRPr="00A35127">
        <w:rPr>
          <w:lang w:val="ru-RU"/>
        </w:rPr>
        <w:t xml:space="preserve">2 в каждом ребёнке выполняется </w:t>
      </w:r>
      <w:proofErr w:type="spellStart"/>
      <w:r>
        <w:t>execl</w:t>
      </w:r>
      <w:proofErr w:type="spellEnd"/>
      <w:r w:rsidRPr="00A35127">
        <w:rPr>
          <w:lang w:val="ru-RU"/>
        </w:rPr>
        <w:t xml:space="preserve">. Оба ребёнка созданы родителем и имеют общий </w:t>
      </w:r>
      <w:r>
        <w:t>PPID</w:t>
      </w:r>
      <w:r w:rsidRPr="00A35127">
        <w:rPr>
          <w:lang w:val="ru-RU"/>
        </w:rPr>
        <w:t>.</w:t>
      </w:r>
    </w:p>
    <w:p w14:paraId="124F497B" w14:textId="77777777" w:rsidR="00D9680B" w:rsidRPr="00A35127" w:rsidRDefault="006347DC">
      <w:pPr>
        <w:spacing w:line="240" w:lineRule="auto"/>
        <w:rPr>
          <w:lang w:val="ru-RU"/>
        </w:rPr>
      </w:pPr>
      <w:r w:rsidRPr="00A35127">
        <w:rPr>
          <w:rFonts w:ascii="Consolas" w:hAnsi="Consolas"/>
          <w:sz w:val="19"/>
          <w:lang w:val="ru-RU"/>
        </w:rPr>
        <w:t xml:space="preserve">Передача: </w:t>
      </w:r>
      <w:r>
        <w:rPr>
          <w:rFonts w:ascii="Consolas" w:hAnsi="Consolas"/>
          <w:sz w:val="19"/>
        </w:rPr>
        <w:t>parent</w:t>
      </w:r>
      <w:r w:rsidRPr="00A35127">
        <w:rPr>
          <w:rFonts w:ascii="Consolas" w:hAnsi="Consolas"/>
          <w:sz w:val="19"/>
          <w:lang w:val="ru-RU"/>
        </w:rPr>
        <w:t xml:space="preserve"> → </w:t>
      </w:r>
      <w:r>
        <w:rPr>
          <w:rFonts w:ascii="Consolas" w:hAnsi="Consolas"/>
          <w:sz w:val="19"/>
        </w:rPr>
        <w:t>pipe</w:t>
      </w:r>
      <w:r w:rsidRPr="00A35127">
        <w:rPr>
          <w:rFonts w:ascii="Consolas" w:hAnsi="Consolas"/>
          <w:sz w:val="19"/>
          <w:lang w:val="ru-RU"/>
        </w:rPr>
        <w:t xml:space="preserve">1 → </w:t>
      </w:r>
      <w:r>
        <w:rPr>
          <w:rFonts w:ascii="Consolas" w:hAnsi="Consolas"/>
          <w:sz w:val="19"/>
        </w:rPr>
        <w:t>child</w:t>
      </w:r>
      <w:r w:rsidRPr="00A35127">
        <w:rPr>
          <w:rFonts w:ascii="Consolas" w:hAnsi="Consolas"/>
          <w:sz w:val="19"/>
          <w:lang w:val="ru-RU"/>
        </w:rPr>
        <w:t xml:space="preserve">1 → </w:t>
      </w:r>
      <w:r>
        <w:rPr>
          <w:rFonts w:ascii="Consolas" w:hAnsi="Consolas"/>
          <w:sz w:val="19"/>
        </w:rPr>
        <w:t>pipe</w:t>
      </w:r>
      <w:r w:rsidRPr="00A35127">
        <w:rPr>
          <w:rFonts w:ascii="Consolas" w:hAnsi="Consolas"/>
          <w:sz w:val="19"/>
          <w:lang w:val="ru-RU"/>
        </w:rPr>
        <w:t>_</w:t>
      </w:r>
      <w:r>
        <w:rPr>
          <w:rFonts w:ascii="Consolas" w:hAnsi="Consolas"/>
          <w:sz w:val="19"/>
        </w:rPr>
        <w:t>inner</w:t>
      </w:r>
      <w:r w:rsidRPr="00A35127">
        <w:rPr>
          <w:rFonts w:ascii="Consolas" w:hAnsi="Consolas"/>
          <w:sz w:val="19"/>
          <w:lang w:val="ru-RU"/>
        </w:rPr>
        <w:t xml:space="preserve"> → </w:t>
      </w:r>
      <w:r>
        <w:rPr>
          <w:rFonts w:ascii="Consolas" w:hAnsi="Consolas"/>
          <w:sz w:val="19"/>
        </w:rPr>
        <w:t>child</w:t>
      </w:r>
      <w:r w:rsidRPr="00A35127">
        <w:rPr>
          <w:rFonts w:ascii="Consolas" w:hAnsi="Consolas"/>
          <w:sz w:val="19"/>
          <w:lang w:val="ru-RU"/>
        </w:rPr>
        <w:t>2</w:t>
      </w:r>
      <w:r w:rsidRPr="00A35127">
        <w:rPr>
          <w:rFonts w:ascii="Consolas" w:hAnsi="Consolas"/>
          <w:sz w:val="19"/>
          <w:lang w:val="ru-RU"/>
        </w:rPr>
        <w:br/>
        <w:t xml:space="preserve">Возврат: </w:t>
      </w:r>
      <w:r>
        <w:rPr>
          <w:rFonts w:ascii="Consolas" w:hAnsi="Consolas"/>
          <w:sz w:val="19"/>
        </w:rPr>
        <w:t>child</w:t>
      </w:r>
      <w:r w:rsidRPr="00A35127">
        <w:rPr>
          <w:rFonts w:ascii="Consolas" w:hAnsi="Consolas"/>
          <w:sz w:val="19"/>
          <w:lang w:val="ru-RU"/>
        </w:rPr>
        <w:t xml:space="preserve">2 → </w:t>
      </w:r>
      <w:r>
        <w:rPr>
          <w:rFonts w:ascii="Consolas" w:hAnsi="Consolas"/>
          <w:sz w:val="19"/>
        </w:rPr>
        <w:t>pipe</w:t>
      </w:r>
      <w:r w:rsidRPr="00A35127">
        <w:rPr>
          <w:rFonts w:ascii="Consolas" w:hAnsi="Consolas"/>
          <w:sz w:val="19"/>
          <w:lang w:val="ru-RU"/>
        </w:rPr>
        <w:t xml:space="preserve">2 → </w:t>
      </w:r>
      <w:r>
        <w:rPr>
          <w:rFonts w:ascii="Consolas" w:hAnsi="Consolas"/>
          <w:sz w:val="19"/>
        </w:rPr>
        <w:t>parent</w:t>
      </w:r>
      <w:r w:rsidRPr="00A35127">
        <w:rPr>
          <w:rFonts w:ascii="Consolas" w:hAnsi="Consolas"/>
          <w:sz w:val="19"/>
          <w:lang w:val="ru-RU"/>
        </w:rPr>
        <w:t xml:space="preserve"> → </w:t>
      </w:r>
      <w:proofErr w:type="spellStart"/>
      <w:r>
        <w:rPr>
          <w:rFonts w:ascii="Consolas" w:hAnsi="Consolas"/>
          <w:sz w:val="19"/>
        </w:rPr>
        <w:t>stdout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798"/>
        <w:gridCol w:w="3855"/>
      </w:tblGrid>
      <w:tr w:rsidR="00D9680B" w14:paraId="0D25442E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C2ABE2" w14:textId="77777777" w:rsidR="00D9680B" w:rsidRDefault="006347DC">
            <w:pPr>
              <w:keepLines/>
              <w:spacing w:before="40" w:after="40" w:line="245" w:lineRule="auto"/>
            </w:pPr>
            <w:proofErr w:type="spellStart"/>
            <w:r>
              <w:rPr>
                <w:b/>
                <w:sz w:val="21"/>
              </w:rPr>
              <w:t>Участник</w:t>
            </w:r>
            <w:proofErr w:type="spellEnd"/>
          </w:p>
        </w:tc>
        <w:tc>
          <w:tcPr>
            <w:tcW w:w="3798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48B96A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b/>
                <w:sz w:val="21"/>
              </w:rPr>
              <w:t>Чтение</w:t>
            </w:r>
          </w:p>
        </w:tc>
        <w:tc>
          <w:tcPr>
            <w:tcW w:w="3855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E202E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b/>
                <w:sz w:val="21"/>
              </w:rPr>
              <w:t>Запись</w:t>
            </w:r>
          </w:p>
        </w:tc>
      </w:tr>
      <w:tr w:rsidR="00D9680B" w14:paraId="4880342C" w14:textId="77777777"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B5466B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parent</w:t>
            </w:r>
          </w:p>
        </w:tc>
        <w:tc>
          <w:tcPr>
            <w:tcW w:w="379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5B600F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stdin и pipe2</w:t>
            </w:r>
          </w:p>
        </w:tc>
        <w:tc>
          <w:tcPr>
            <w:tcW w:w="385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811144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pipe1 и stdout</w:t>
            </w:r>
          </w:p>
        </w:tc>
      </w:tr>
      <w:tr w:rsidR="00D9680B" w14:paraId="7BF4B892" w14:textId="77777777"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E46FC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child1</w:t>
            </w:r>
          </w:p>
        </w:tc>
        <w:tc>
          <w:tcPr>
            <w:tcW w:w="379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D62AEF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stdin из pipe1</w:t>
            </w:r>
          </w:p>
        </w:tc>
        <w:tc>
          <w:tcPr>
            <w:tcW w:w="385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39D031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stdout в pipe_inner</w:t>
            </w:r>
          </w:p>
        </w:tc>
      </w:tr>
      <w:tr w:rsidR="00D9680B" w14:paraId="7FD2DFB3" w14:textId="77777777">
        <w:trPr>
          <w:cantSplit/>
          <w:jc w:val="center"/>
        </w:trPr>
        <w:tc>
          <w:tcPr>
            <w:tcW w:w="170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9B1E5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child2</w:t>
            </w:r>
          </w:p>
        </w:tc>
        <w:tc>
          <w:tcPr>
            <w:tcW w:w="379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0A9DF1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stdin из pipe_inner</w:t>
            </w:r>
          </w:p>
        </w:tc>
        <w:tc>
          <w:tcPr>
            <w:tcW w:w="385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5A1B37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stdout в pipe2</w:t>
            </w:r>
          </w:p>
        </w:tc>
      </w:tr>
    </w:tbl>
    <w:p w14:paraId="57DCC43F" w14:textId="77B805E5" w:rsidR="00D9680B" w:rsidRPr="00A35127" w:rsidRDefault="006347DC">
      <w:pPr>
        <w:spacing w:before="120"/>
        <w:rPr>
          <w:lang w:val="ru-RU"/>
        </w:rPr>
      </w:pPr>
      <w:r w:rsidRPr="00A35127">
        <w:rPr>
          <w:lang w:val="ru-RU"/>
        </w:rPr>
        <w:t>Данные обрабатываются порциями до 4096 байт. Преобразования выполняются независимо для каждого байта и сохраняют длину потока. Перевод строки также заменяется на «_». Строка может превышать размер массива и проходить через несколько итераций.</w:t>
      </w:r>
    </w:p>
    <w:p w14:paraId="4B618638" w14:textId="18BE6029" w:rsidR="00D9680B" w:rsidRPr="00A35127" w:rsidRDefault="006347DC">
      <w:pPr>
        <w:rPr>
          <w:lang w:val="ru-RU"/>
        </w:rPr>
      </w:pPr>
      <w:r w:rsidRPr="00A35127">
        <w:rPr>
          <w:lang w:val="ru-RU"/>
        </w:rPr>
        <w:t xml:space="preserve">После </w:t>
      </w:r>
      <w:r>
        <w:t>EOF</w:t>
      </w:r>
      <w:r w:rsidRPr="00A35127">
        <w:rPr>
          <w:lang w:val="ru-RU"/>
        </w:rPr>
        <w:t xml:space="preserve"> родитель закрывает пишущий конец </w:t>
      </w:r>
      <w:r>
        <w:t>pipe</w:t>
      </w:r>
      <w:r w:rsidRPr="00A35127">
        <w:rPr>
          <w:lang w:val="ru-RU"/>
        </w:rPr>
        <w:t xml:space="preserve">1 и дочитывает </w:t>
      </w:r>
      <w:r>
        <w:t>pipe</w:t>
      </w:r>
      <w:r w:rsidRPr="00A35127">
        <w:rPr>
          <w:lang w:val="ru-RU"/>
        </w:rPr>
        <w:t xml:space="preserve">2. Последовательное завершение детей закрывает оставшиеся пишущие концы. В штатном пути родитель получает статусы обоих детей через </w:t>
      </w:r>
      <w:proofErr w:type="spellStart"/>
      <w:r>
        <w:t>waitpid</w:t>
      </w:r>
      <w:proofErr w:type="spellEnd"/>
      <w:r w:rsidRPr="00A35127">
        <w:rPr>
          <w:lang w:val="ru-RU"/>
        </w:rPr>
        <w:t>.</w:t>
      </w:r>
    </w:p>
    <w:p w14:paraId="7766EA4E" w14:textId="77777777" w:rsidR="00D9680B" w:rsidRPr="00A35127" w:rsidRDefault="006347DC">
      <w:pPr>
        <w:pStyle w:val="21"/>
        <w:rPr>
          <w:lang w:val="ru-RU"/>
        </w:rPr>
      </w:pPr>
      <w:r w:rsidRPr="00A35127">
        <w:rPr>
          <w:lang w:val="ru-RU"/>
        </w:rPr>
        <w:t>Размеры буферов и ограничения среды</w:t>
      </w:r>
    </w:p>
    <w:p w14:paraId="5BEA0D59" w14:textId="77777777" w:rsidR="009B6D64" w:rsidRDefault="009B6D64">
      <w:pPr>
        <w:rPr>
          <w:lang w:val="ru-RU"/>
        </w:rPr>
      </w:pPr>
      <w:r w:rsidRPr="009B6D64">
        <w:rPr>
          <w:lang w:val="ru-RU"/>
        </w:rPr>
        <w:t xml:space="preserve">Для обработки данных выбраны буферы размером 4096 байт. Такой размер обеспечивает небольшой расход памяти и позволяет выполнять ввод-вывод блоками, сокращая число системных вызовов по сравнению с побайтовой обработкой. </w:t>
      </w:r>
    </w:p>
    <w:p w14:paraId="20009B52" w14:textId="5C484774" w:rsidR="00D9680B" w:rsidRPr="00A35127" w:rsidRDefault="009B6D64">
      <w:pPr>
        <w:rPr>
          <w:lang w:val="ru-RU"/>
        </w:rPr>
      </w:pPr>
      <w:r w:rsidRPr="009B6D64">
        <w:rPr>
          <w:lang w:val="ru-RU"/>
        </w:rPr>
        <w:t xml:space="preserve">Два буфера родителя занимают 8 </w:t>
      </w:r>
      <w:proofErr w:type="spellStart"/>
      <w:r w:rsidRPr="009B6D64">
        <w:rPr>
          <w:lang w:val="ru-RU"/>
        </w:rPr>
        <w:t>КиБ</w:t>
      </w:r>
      <w:proofErr w:type="spellEnd"/>
      <w:r w:rsidRPr="009B6D64">
        <w:rPr>
          <w:lang w:val="ru-RU"/>
        </w:rPr>
        <w:t xml:space="preserve"> — менее 0,1% измеренного лимита стека 8 </w:t>
      </w:r>
      <w:proofErr w:type="spellStart"/>
      <w:r w:rsidRPr="009B6D64">
        <w:rPr>
          <w:lang w:val="ru-RU"/>
        </w:rPr>
        <w:t>МиБ</w:t>
      </w:r>
      <w:proofErr w:type="spellEnd"/>
      <w:r w:rsidRPr="009B6D64">
        <w:rPr>
          <w:lang w:val="ru-RU"/>
        </w:rPr>
        <w:t>. Длина входной строки и общий объём данных размером буфера не ограничены, поскольку обработка выполняется последовательно по блокам.</w:t>
      </w:r>
      <w:r w:rsidR="006347DC" w:rsidRPr="00A35127">
        <w:rPr>
          <w:lang w:val="ru-RU"/>
        </w:rPr>
        <w:br w:type="page"/>
      </w:r>
    </w:p>
    <w:p w14:paraId="156F8E10" w14:textId="77777777" w:rsidR="00D9680B" w:rsidRPr="00A35127" w:rsidRDefault="006347DC">
      <w:pPr>
        <w:pStyle w:val="21"/>
        <w:rPr>
          <w:lang w:val="ru-RU"/>
        </w:rPr>
      </w:pPr>
      <w:r>
        <w:rPr>
          <w:lang w:val="ru-RU"/>
        </w:rPr>
        <w:lastRenderedPageBreak/>
        <w:t>Отсутствие взаимной блокировки при штатном обмене</w:t>
      </w:r>
    </w:p>
    <w:p w14:paraId="73A9BA73" w14:textId="77777777" w:rsidR="009B6D64" w:rsidRDefault="009B6D64">
      <w:pPr>
        <w:rPr>
          <w:lang w:val="ru-RU"/>
        </w:rPr>
      </w:pPr>
      <w:r>
        <w:rPr>
          <w:lang w:val="ru-RU"/>
        </w:rPr>
        <w:t>В текущей версии для Linux все три программы используют блоки размером не более 4096 байт. Оба преобразования сохраняют длину: каждый прочитанный байт заменяется одним выходным байтом. Поэтому для отправленных N байт результат также содержит N байт.</w:t>
      </w:r>
    </w:p>
    <w:p w14:paraId="5162C849" w14:textId="63F01178" w:rsidR="009B6D64" w:rsidRDefault="009B6D64">
      <w:pPr>
        <w:rPr>
          <w:lang w:val="ru-RU"/>
        </w:rPr>
      </w:pPr>
      <w:r>
        <w:rPr>
          <w:lang w:val="ru-RU"/>
        </w:rPr>
        <w:t>До первой передачи каналы пусты. Блок N ≤ 4096 байт целиком помещается в канал. При единственном читателе, запрашивающем до 4096 байт, блок последовательно проходит через child1 и child2. Родитель получает результат до отправки следующего блока. Каналы освобождаются между обменами, поэтому заполнение всей цепочки и круговое ожидание её освобождения не возникают.</w:t>
      </w:r>
    </w:p>
    <w:p w14:paraId="55AA71C2" w14:textId="6F5A6711" w:rsidR="009B6D64" w:rsidRDefault="009B6D64">
      <w:pPr>
        <w:rPr>
          <w:lang w:val="ru-RU"/>
        </w:rPr>
      </w:pPr>
      <w:r>
        <w:rPr>
          <w:lang w:val="ru-RU"/>
        </w:rPr>
        <w:t>Медленная обработка увеличивает время ожидания родителя, но не добавляет новых блоков в каналы. Обоснование опирается одновременно на сохранение числа байт, размер блока и порядок обмена</w:t>
      </w:r>
      <w:r w:rsidR="00526742">
        <w:rPr>
          <w:lang w:val="ru-RU"/>
        </w:rPr>
        <w:t>.</w:t>
      </w:r>
    </w:p>
    <w:p w14:paraId="52536BBC" w14:textId="77777777" w:rsidR="00D9680B" w:rsidRPr="00A35127" w:rsidRDefault="006347DC">
      <w:pPr>
        <w:pStyle w:val="1"/>
        <w:rPr>
          <w:lang w:val="ru-RU"/>
        </w:rPr>
      </w:pPr>
      <w:r w:rsidRPr="00A35127">
        <w:rPr>
          <w:lang w:val="ru-RU"/>
        </w:rPr>
        <w:t>Результаты проверки</w:t>
      </w:r>
    </w:p>
    <w:p w14:paraId="6558E80E" w14:textId="77777777" w:rsidR="00D9680B" w:rsidRPr="00A35127" w:rsidRDefault="006347DC">
      <w:pPr>
        <w:rPr>
          <w:lang w:val="ru-RU"/>
        </w:rPr>
      </w:pPr>
      <w:r w:rsidRPr="00A35127">
        <w:rPr>
          <w:lang w:val="ru-RU"/>
        </w:rPr>
        <w:t xml:space="preserve">Проверка выполнена в </w:t>
      </w:r>
      <w:r>
        <w:t>Ubuntu</w:t>
      </w:r>
      <w:r w:rsidRPr="00A35127">
        <w:rPr>
          <w:lang w:val="ru-RU"/>
        </w:rPr>
        <w:t xml:space="preserve"> / </w:t>
      </w:r>
      <w:r>
        <w:t>WSL</w:t>
      </w:r>
      <w:r w:rsidRPr="00A35127">
        <w:rPr>
          <w:lang w:val="ru-RU"/>
        </w:rPr>
        <w:t xml:space="preserve">2, ядро </w:t>
      </w:r>
      <w:r>
        <w:t>Linux</w:t>
      </w:r>
      <w:r w:rsidRPr="00A35127">
        <w:rPr>
          <w:lang w:val="ru-RU"/>
        </w:rPr>
        <w:t xml:space="preserve"> 6.18.40.1-</w:t>
      </w:r>
      <w:proofErr w:type="spellStart"/>
      <w:r>
        <w:t>microsoft</w:t>
      </w:r>
      <w:proofErr w:type="spellEnd"/>
      <w:r w:rsidRPr="00A35127">
        <w:rPr>
          <w:lang w:val="ru-RU"/>
        </w:rPr>
        <w:t>-</w:t>
      </w:r>
      <w:r>
        <w:t>standard</w:t>
      </w:r>
      <w:r w:rsidRPr="00A35127">
        <w:rPr>
          <w:lang w:val="ru-RU"/>
        </w:rPr>
        <w:t>-</w:t>
      </w:r>
      <w:r>
        <w:t>WSL</w:t>
      </w:r>
      <w:r w:rsidRPr="00A35127">
        <w:rPr>
          <w:lang w:val="ru-RU"/>
        </w:rPr>
        <w:t xml:space="preserve">2, </w:t>
      </w:r>
      <w:proofErr w:type="spellStart"/>
      <w:r>
        <w:t>strace</w:t>
      </w:r>
      <w:proofErr w:type="spellEnd"/>
      <w:r w:rsidRPr="00A35127">
        <w:rPr>
          <w:lang w:val="ru-RU"/>
        </w:rPr>
        <w:t xml:space="preserve"> 6.8. Сборка </w:t>
      </w:r>
      <w:proofErr w:type="spellStart"/>
      <w:r>
        <w:t>CMake</w:t>
      </w:r>
      <w:proofErr w:type="spellEnd"/>
      <w:r w:rsidRPr="00A35127">
        <w:rPr>
          <w:lang w:val="ru-RU"/>
        </w:rPr>
        <w:t xml:space="preserve"> завершилась успешно. Проект использует </w:t>
      </w:r>
      <w:r>
        <w:t>C</w:t>
      </w:r>
      <w:r w:rsidRPr="00A35127">
        <w:rPr>
          <w:lang w:val="ru-RU"/>
        </w:rPr>
        <w:t>11 и флаги -</w:t>
      </w:r>
      <w:r>
        <w:t>Wall</w:t>
      </w:r>
      <w:r w:rsidRPr="00A35127">
        <w:rPr>
          <w:lang w:val="ru-RU"/>
        </w:rPr>
        <w:t xml:space="preserve"> -</w:t>
      </w:r>
      <w:proofErr w:type="spellStart"/>
      <w:r>
        <w:t>Wextra</w:t>
      </w:r>
      <w:proofErr w:type="spellEnd"/>
      <w:r w:rsidRPr="00A35127">
        <w:rPr>
          <w:lang w:val="ru-RU"/>
        </w:rPr>
        <w:t xml:space="preserve"> -</w:t>
      </w:r>
      <w:proofErr w:type="spellStart"/>
      <w:r>
        <w:t>Werror</w:t>
      </w:r>
      <w:proofErr w:type="spellEnd"/>
      <w:r w:rsidRPr="00A35127">
        <w:rPr>
          <w:lang w:val="ru-RU"/>
        </w:rPr>
        <w:t xml:space="preserve"> -</w:t>
      </w:r>
      <w:r>
        <w:t>pedantic</w:t>
      </w:r>
      <w:r w:rsidRPr="00A35127">
        <w:rPr>
          <w:lang w:val="ru-RU"/>
        </w:rPr>
        <w:t>. Для обычных входов проверены код завершения, длина и полное совпадение результата с эталоном побайтового преобразования.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1191"/>
        <w:gridCol w:w="4706"/>
      </w:tblGrid>
      <w:tr w:rsidR="00D9680B" w14:paraId="227944BD" w14:textId="77777777">
        <w:trPr>
          <w:cantSplit/>
          <w:tblHeader/>
          <w:jc w:val="center"/>
        </w:trPr>
        <w:tc>
          <w:tcPr>
            <w:tcW w:w="3458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B5C58" w14:textId="77777777" w:rsidR="00D9680B" w:rsidRDefault="006347DC">
            <w:pPr>
              <w:keepLines/>
              <w:spacing w:before="40" w:after="40" w:line="245" w:lineRule="auto"/>
            </w:pPr>
            <w:proofErr w:type="spellStart"/>
            <w:r>
              <w:rPr>
                <w:b/>
                <w:sz w:val="21"/>
              </w:rPr>
              <w:t>Входной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пример</w:t>
            </w:r>
            <w:proofErr w:type="spellEnd"/>
          </w:p>
        </w:tc>
        <w:tc>
          <w:tcPr>
            <w:tcW w:w="1191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A26E16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b/>
                <w:sz w:val="21"/>
              </w:rPr>
              <w:t>Байт</w:t>
            </w:r>
          </w:p>
        </w:tc>
        <w:tc>
          <w:tcPr>
            <w:tcW w:w="4706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664531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b/>
                <w:sz w:val="21"/>
              </w:rPr>
              <w:t>Результат</w:t>
            </w:r>
          </w:p>
        </w:tc>
      </w:tr>
      <w:tr w:rsidR="00D9680B" w14:paraId="4F3B40EB" w14:textId="77777777">
        <w:trPr>
          <w:cantSplit/>
          <w:jc w:val="center"/>
        </w:trPr>
        <w:tc>
          <w:tcPr>
            <w:tcW w:w="345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4EDBA2" w14:textId="77777777" w:rsidR="00D9680B" w:rsidRPr="00A35127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A35127">
              <w:rPr>
                <w:sz w:val="21"/>
                <w:lang w:val="ru-RU"/>
              </w:rPr>
              <w:t>Обычный текст и две строки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4C8893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27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06E7B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HELLO_WORLD_OS_SECOND_LINE_</w:t>
            </w:r>
          </w:p>
        </w:tc>
      </w:tr>
      <w:tr w:rsidR="00D9680B" w14:paraId="1DB52FE8" w14:textId="77777777">
        <w:trPr>
          <w:cantSplit/>
          <w:jc w:val="center"/>
        </w:trPr>
        <w:tc>
          <w:tcPr>
            <w:tcW w:w="345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366837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Шесть пробельных символов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48CE96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12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2A2AB4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A_B_C_D_E_F_</w:t>
            </w:r>
          </w:p>
        </w:tc>
      </w:tr>
      <w:tr w:rsidR="00D9680B" w14:paraId="4140E03A" w14:textId="77777777">
        <w:trPr>
          <w:cantSplit/>
          <w:jc w:val="center"/>
        </w:trPr>
        <w:tc>
          <w:tcPr>
            <w:tcW w:w="345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FB9C11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Без завершающего LF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9F0846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11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D45F0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HELLO_WORLD</w:t>
            </w:r>
          </w:p>
        </w:tc>
      </w:tr>
      <w:tr w:rsidR="00D9680B" w14:paraId="4E8C566D" w14:textId="77777777">
        <w:trPr>
          <w:cantSplit/>
          <w:jc w:val="center"/>
        </w:trPr>
        <w:tc>
          <w:tcPr>
            <w:tcW w:w="345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E6FB51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Пустой ввод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441FE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0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498F3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Пустой результат, код 0</w:t>
            </w:r>
          </w:p>
        </w:tc>
      </w:tr>
      <w:tr w:rsidR="00D9680B" w14:paraId="23B44A54" w14:textId="77777777">
        <w:trPr>
          <w:cantSplit/>
          <w:jc w:val="center"/>
        </w:trPr>
        <w:tc>
          <w:tcPr>
            <w:tcW w:w="345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DC7D9E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Длинная строка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CC176D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1 000 001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AB8258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Полное совпадение, код 0</w:t>
            </w:r>
          </w:p>
        </w:tc>
      </w:tr>
      <w:tr w:rsidR="00D9680B" w14:paraId="57D124CC" w14:textId="77777777">
        <w:trPr>
          <w:cantSplit/>
          <w:jc w:val="center"/>
        </w:trPr>
        <w:tc>
          <w:tcPr>
            <w:tcW w:w="345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4429E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Ровно размер буфера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CC99E4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4096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388849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Полное совпадение, код 0</w:t>
            </w:r>
          </w:p>
        </w:tc>
      </w:tr>
      <w:tr w:rsidR="00D9680B" w14:paraId="67292A04" w14:textId="77777777">
        <w:trPr>
          <w:cantSplit/>
          <w:jc w:val="center"/>
        </w:trPr>
        <w:tc>
          <w:tcPr>
            <w:tcW w:w="345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7D7C81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ASCII и кириллица UTF-8</w:t>
            </w:r>
          </w:p>
        </w:tc>
        <w:tc>
          <w:tcPr>
            <w:tcW w:w="119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1E24E6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31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7A62B1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привет_мир_HELLO_ёж_</w:t>
            </w:r>
          </w:p>
        </w:tc>
      </w:tr>
    </w:tbl>
    <w:p w14:paraId="313DD643" w14:textId="146B17BE" w:rsidR="00D9680B" w:rsidRPr="00A35127" w:rsidRDefault="006347DC">
      <w:pPr>
        <w:spacing w:before="120"/>
        <w:rPr>
          <w:lang w:val="ru-RU"/>
        </w:rPr>
      </w:pPr>
      <w:r w:rsidRPr="00A35127">
        <w:rPr>
          <w:lang w:val="ru-RU"/>
        </w:rPr>
        <w:t xml:space="preserve">Русские буквы остаются в исходном регистре: </w:t>
      </w:r>
      <w:proofErr w:type="spellStart"/>
      <w:r>
        <w:t>toupper</w:t>
      </w:r>
      <w:proofErr w:type="spellEnd"/>
      <w:r w:rsidRPr="00A35127">
        <w:rPr>
          <w:lang w:val="ru-RU"/>
        </w:rPr>
        <w:t xml:space="preserve"> не декодирует </w:t>
      </w:r>
      <w:proofErr w:type="spellStart"/>
      <w:r w:rsidRPr="00A35127">
        <w:rPr>
          <w:lang w:val="ru-RU"/>
        </w:rPr>
        <w:t>многобайтовые</w:t>
      </w:r>
      <w:proofErr w:type="spellEnd"/>
      <w:r w:rsidRPr="00A35127">
        <w:rPr>
          <w:lang w:val="ru-RU"/>
        </w:rPr>
        <w:t xml:space="preserve"> символы. Входные файлы находятся в </w:t>
      </w:r>
      <w:r>
        <w:t>data</w:t>
      </w:r>
      <w:r w:rsidRPr="00A35127">
        <w:rPr>
          <w:lang w:val="ru-RU"/>
        </w:rPr>
        <w:t>/</w:t>
      </w:r>
      <w:r>
        <w:t>demo</w:t>
      </w:r>
      <w:r w:rsidRPr="00A35127">
        <w:rPr>
          <w:lang w:val="ru-RU"/>
        </w:rPr>
        <w:t>_*.</w:t>
      </w:r>
      <w:r>
        <w:t>txt</w:t>
      </w:r>
      <w:r w:rsidRPr="00A35127">
        <w:rPr>
          <w:lang w:val="ru-RU"/>
        </w:rPr>
        <w:t>.</w:t>
      </w:r>
    </w:p>
    <w:p w14:paraId="2C519704" w14:textId="77777777" w:rsidR="00D9680B" w:rsidRPr="00A35127" w:rsidRDefault="006347DC">
      <w:pPr>
        <w:pStyle w:val="21"/>
        <w:rPr>
          <w:lang w:val="ru-RU"/>
        </w:rPr>
      </w:pPr>
      <w:r w:rsidRPr="00A35127">
        <w:rPr>
          <w:lang w:val="ru-RU"/>
        </w:rPr>
        <w:t>Наблюдение процессов</w:t>
      </w:r>
    </w:p>
    <w:p w14:paraId="511B43A7" w14:textId="7A30EA1D" w:rsidR="00D9680B" w:rsidRPr="00A35127" w:rsidRDefault="006347DC">
      <w:pPr>
        <w:keepNext/>
        <w:rPr>
          <w:lang w:val="ru-RU"/>
        </w:rPr>
      </w:pPr>
      <w:r w:rsidRPr="00A35127">
        <w:rPr>
          <w:lang w:val="ru-RU"/>
        </w:rPr>
        <w:t xml:space="preserve">В отдельном запуске ввод удерживался открытым без данных. Снимок </w:t>
      </w:r>
      <w:proofErr w:type="spellStart"/>
      <w:r>
        <w:t>ps</w:t>
      </w:r>
      <w:proofErr w:type="spellEnd"/>
      <w:r w:rsidRPr="00A35127">
        <w:rPr>
          <w:lang w:val="ru-RU"/>
        </w:rPr>
        <w:t xml:space="preserve"> подтвердил существование трёх процессов; оба ребёнка имеют </w:t>
      </w:r>
      <w:r>
        <w:t>PPID</w:t>
      </w:r>
      <w:r w:rsidRPr="00A35127">
        <w:rPr>
          <w:lang w:val="ru-RU"/>
        </w:rPr>
        <w:t xml:space="preserve"> родителя. Состояние </w:t>
      </w:r>
      <w:r>
        <w:t>S</w:t>
      </w:r>
      <w:r w:rsidRPr="00A35127">
        <w:rPr>
          <w:lang w:val="ru-RU"/>
        </w:rPr>
        <w:t xml:space="preserve"> и ожидание </w:t>
      </w:r>
      <w:r>
        <w:t>anon</w:t>
      </w:r>
      <w:r w:rsidRPr="00A35127">
        <w:rPr>
          <w:lang w:val="ru-RU"/>
        </w:rPr>
        <w:t>_</w:t>
      </w:r>
      <w:r>
        <w:t>pipe</w:t>
      </w:r>
      <w:r w:rsidRPr="00A35127">
        <w:rPr>
          <w:lang w:val="ru-RU"/>
        </w:rPr>
        <w:t>_</w:t>
      </w:r>
      <w:r>
        <w:t>read</w:t>
      </w:r>
      <w:r w:rsidRPr="00A35127">
        <w:rPr>
          <w:lang w:val="ru-RU"/>
        </w:rPr>
        <w:t xml:space="preserve"> соответствуют блокирующему чтению.</w:t>
      </w:r>
    </w:p>
    <w:p w14:paraId="1DFF3749" w14:textId="77777777" w:rsidR="00D9680B" w:rsidRDefault="006347DC">
      <w:pPr>
        <w:keepNext/>
        <w:keepLines/>
        <w:spacing w:line="240" w:lineRule="auto"/>
      </w:pPr>
      <w:r>
        <w:rPr>
          <w:rFonts w:ascii="Consolas" w:hAnsi="Consolas"/>
          <w:sz w:val="17"/>
          <w:lang w:val="ru-RU"/>
        </w:rPr>
        <w:t xml:space="preserve">    </w:t>
      </w:r>
      <w:r w:rsidRPr="00526742">
        <w:rPr>
          <w:rFonts w:ascii="Consolas" w:hAnsi="Consolas"/>
          <w:sz w:val="17"/>
        </w:rPr>
        <w:t>PID    PPID STAT WCHAN                    COMMAND</w:t>
      </w:r>
      <w:r w:rsidRPr="00526742">
        <w:rPr>
          <w:rFonts w:ascii="Consolas" w:hAnsi="Consolas"/>
          <w:sz w:val="17"/>
        </w:rPr>
        <w:br/>
        <w:t xml:space="preserve">  15282   15233 S+   </w:t>
      </w:r>
      <w:proofErr w:type="spellStart"/>
      <w:r w:rsidRPr="00526742">
        <w:rPr>
          <w:rFonts w:ascii="Consolas" w:hAnsi="Consolas"/>
          <w:sz w:val="17"/>
        </w:rPr>
        <w:t>anon_pipe_read</w:t>
      </w:r>
      <w:proofErr w:type="spellEnd"/>
      <w:r w:rsidRPr="00526742">
        <w:rPr>
          <w:rFonts w:ascii="Consolas" w:hAnsi="Consolas"/>
          <w:sz w:val="17"/>
        </w:rPr>
        <w:t xml:space="preserve">           parent</w:t>
      </w:r>
      <w:r w:rsidRPr="00526742">
        <w:rPr>
          <w:rFonts w:ascii="Consolas" w:hAnsi="Consolas"/>
          <w:sz w:val="17"/>
        </w:rPr>
        <w:br/>
        <w:t xml:space="preserve">  15283   15282 S+   </w:t>
      </w:r>
      <w:proofErr w:type="spellStart"/>
      <w:r w:rsidRPr="00526742">
        <w:rPr>
          <w:rFonts w:ascii="Consolas" w:hAnsi="Consolas"/>
          <w:sz w:val="17"/>
        </w:rPr>
        <w:t>anon_pipe_read</w:t>
      </w:r>
      <w:proofErr w:type="spellEnd"/>
      <w:r w:rsidRPr="00526742">
        <w:rPr>
          <w:rFonts w:ascii="Consolas" w:hAnsi="Consolas"/>
          <w:sz w:val="17"/>
        </w:rPr>
        <w:t xml:space="preserve">            \_ child1</w:t>
      </w:r>
      <w:r w:rsidRPr="00526742">
        <w:rPr>
          <w:rFonts w:ascii="Consolas" w:hAnsi="Consolas"/>
          <w:sz w:val="17"/>
        </w:rPr>
        <w:br/>
        <w:t xml:space="preserve">  15284   15282 S+   </w:t>
      </w:r>
      <w:proofErr w:type="spellStart"/>
      <w:r w:rsidRPr="00526742">
        <w:rPr>
          <w:rFonts w:ascii="Consolas" w:hAnsi="Consolas"/>
          <w:sz w:val="17"/>
        </w:rPr>
        <w:t>anon_pipe_read</w:t>
      </w:r>
      <w:proofErr w:type="spellEnd"/>
      <w:r w:rsidRPr="00526742">
        <w:rPr>
          <w:rFonts w:ascii="Consolas" w:hAnsi="Consolas"/>
          <w:sz w:val="17"/>
        </w:rPr>
        <w:t xml:space="preserve">            \_ child2</w:t>
      </w:r>
    </w:p>
    <w:p w14:paraId="62F8A849" w14:textId="32117780" w:rsidR="00D9680B" w:rsidRPr="009B6D64" w:rsidRDefault="006347DC">
      <w:r w:rsidRPr="00A35127">
        <w:rPr>
          <w:lang w:val="ru-RU"/>
        </w:rPr>
        <w:t>Источник</w:t>
      </w:r>
      <w:r w:rsidRPr="009B6D64">
        <w:t xml:space="preserve"> </w:t>
      </w:r>
      <w:r w:rsidRPr="00A35127">
        <w:rPr>
          <w:lang w:val="ru-RU"/>
        </w:rPr>
        <w:t>снимка</w:t>
      </w:r>
      <w:r w:rsidRPr="009B6D64">
        <w:t xml:space="preserve"> — </w:t>
      </w:r>
      <w:r>
        <w:t>report</w:t>
      </w:r>
      <w:r w:rsidRPr="009B6D64">
        <w:t>/</w:t>
      </w:r>
      <w:r w:rsidR="009B6D64">
        <w:t>debug</w:t>
      </w:r>
      <w:r w:rsidRPr="009B6D64">
        <w:t>/</w:t>
      </w:r>
      <w:r w:rsidR="009B6D64" w:rsidRPr="009B6D64">
        <w:t>ps_snapshot.txt</w:t>
      </w:r>
      <w:r w:rsidRPr="009B6D64">
        <w:t>.</w:t>
      </w:r>
    </w:p>
    <w:p w14:paraId="785CDE45" w14:textId="77777777" w:rsidR="00D9680B" w:rsidRPr="00A35127" w:rsidRDefault="006347DC">
      <w:pPr>
        <w:pStyle w:val="21"/>
        <w:rPr>
          <w:lang w:val="ru-RU"/>
        </w:rPr>
      </w:pPr>
      <w:r w:rsidRPr="00A35127">
        <w:rPr>
          <w:lang w:val="ru-RU"/>
        </w:rPr>
        <w:lastRenderedPageBreak/>
        <w:t>Проверка ошибок</w:t>
      </w:r>
    </w:p>
    <w:p w14:paraId="1DC7F089" w14:textId="77777777" w:rsidR="00D9680B" w:rsidRPr="00A35127" w:rsidRDefault="006347DC">
      <w:pPr>
        <w:rPr>
          <w:lang w:val="ru-RU"/>
        </w:rPr>
      </w:pPr>
      <w:r>
        <w:rPr>
          <w:lang w:val="ru-RU"/>
        </w:rPr>
        <w:t>При направлении stdout в /dev/full родитель сообщил «No space left on device» и вернул код 3. При запуске из lab_02 вместо build с пустым stdin оба execl завершились ошибкой: файлы ./child1 и ./child2 не найдены. Дети вернули 1; родитель напечатал их статусы и также завершился с кодом 1.</w:t>
      </w:r>
    </w:p>
    <w:p w14:paraId="1A6367CD" w14:textId="77777777" w:rsidR="00D9680B" w:rsidRPr="00A35127" w:rsidRDefault="00D9680B">
      <w:pPr>
        <w:rPr>
          <w:lang w:val="ru-RU"/>
        </w:rPr>
      </w:pPr>
    </w:p>
    <w:p w14:paraId="7291E781" w14:textId="77777777" w:rsidR="00D9680B" w:rsidRPr="00A35127" w:rsidRDefault="006347DC">
      <w:pPr>
        <w:pStyle w:val="1"/>
        <w:rPr>
          <w:lang w:val="ru-RU"/>
        </w:rPr>
      </w:pPr>
      <w:r w:rsidRPr="00A35127">
        <w:rPr>
          <w:lang w:val="ru-RU"/>
        </w:rPr>
        <w:t>Системные вызовы и трассировка</w:t>
      </w:r>
    </w:p>
    <w:p w14:paraId="626B3D5E" w14:textId="34160B61" w:rsidR="00D9680B" w:rsidRPr="00BA5C79" w:rsidRDefault="006347DC">
      <w:pPr>
        <w:rPr>
          <w:lang w:val="ru-RU"/>
        </w:rPr>
      </w:pPr>
      <w:r>
        <w:rPr>
          <w:lang w:val="ru-RU"/>
        </w:rPr>
        <w:t>Сохранены два самостоятельных прогона: report/debug/strace_f.txt — полный strace -f; report/debug/strace_short.txt — сокращённая трасса с фильтром основных системных вызовов программы. PID в этих прогонах различаются. Ниже разобран сокращённый лог.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61"/>
        <w:gridCol w:w="1928"/>
        <w:gridCol w:w="4365"/>
      </w:tblGrid>
      <w:tr w:rsidR="00D9680B" w14:paraId="57F87A7F" w14:textId="77777777">
        <w:trPr>
          <w:cantSplit/>
          <w:tblHeader/>
          <w:jc w:val="center"/>
        </w:trPr>
        <w:tc>
          <w:tcPr>
            <w:tcW w:w="3061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1E2294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b/>
                <w:sz w:val="21"/>
              </w:rPr>
              <w:t>Интерфейс программы</w:t>
            </w:r>
          </w:p>
        </w:tc>
        <w:tc>
          <w:tcPr>
            <w:tcW w:w="1928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216307" w14:textId="4F2C8A7A" w:rsidR="00D9680B" w:rsidRPr="00BA5C79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>
              <w:rPr>
                <w:b/>
                <w:sz w:val="21"/>
              </w:rPr>
              <w:t>В коротком логе</w:t>
            </w:r>
          </w:p>
        </w:tc>
        <w:tc>
          <w:tcPr>
            <w:tcW w:w="4365" w:type="dxa"/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E0E687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b/>
                <w:sz w:val="21"/>
              </w:rPr>
              <w:t>Назначение в программе</w:t>
            </w:r>
          </w:p>
        </w:tc>
      </w:tr>
      <w:tr w:rsidR="00D9680B" w:rsidRPr="00344036" w14:paraId="047A8310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02F7A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pipe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AA5741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pipe2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E21CE0" w14:textId="77777777" w:rsidR="00D9680B" w:rsidRPr="00526742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526742">
              <w:rPr>
                <w:sz w:val="21"/>
                <w:lang w:val="ru-RU"/>
              </w:rPr>
              <w:t xml:space="preserve">Создание </w:t>
            </w:r>
            <w:r>
              <w:rPr>
                <w:sz w:val="21"/>
              </w:rPr>
              <w:t>pipe</w:t>
            </w:r>
            <w:r w:rsidRPr="00526742">
              <w:rPr>
                <w:sz w:val="21"/>
                <w:lang w:val="ru-RU"/>
              </w:rPr>
              <w:t xml:space="preserve">1, </w:t>
            </w:r>
            <w:r>
              <w:rPr>
                <w:sz w:val="21"/>
              </w:rPr>
              <w:t>pipe</w:t>
            </w:r>
            <w:r w:rsidRPr="00526742">
              <w:rPr>
                <w:sz w:val="21"/>
                <w:lang w:val="ru-RU"/>
              </w:rPr>
              <w:t>_</w:t>
            </w:r>
            <w:r>
              <w:rPr>
                <w:sz w:val="21"/>
              </w:rPr>
              <w:t>inner</w:t>
            </w:r>
            <w:r w:rsidRPr="00526742">
              <w:rPr>
                <w:sz w:val="21"/>
                <w:lang w:val="ru-RU"/>
              </w:rPr>
              <w:t xml:space="preserve"> и </w:t>
            </w:r>
            <w:r>
              <w:rPr>
                <w:sz w:val="21"/>
              </w:rPr>
              <w:t>pipe</w:t>
            </w:r>
            <w:r w:rsidRPr="00526742">
              <w:rPr>
                <w:sz w:val="21"/>
                <w:lang w:val="ru-RU"/>
              </w:rPr>
              <w:t>2 для передачи данных между процессами.</w:t>
            </w:r>
          </w:p>
        </w:tc>
      </w:tr>
      <w:tr w:rsidR="00D9680B" w:rsidRPr="00344036" w14:paraId="4E9E9557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2AD70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fork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C49D78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clone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9E121" w14:textId="77777777" w:rsidR="00D9680B" w:rsidRPr="00526742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526742">
              <w:rPr>
                <w:sz w:val="21"/>
                <w:lang w:val="ru-RU"/>
              </w:rPr>
              <w:t xml:space="preserve">Создание процессов </w:t>
            </w:r>
            <w:r>
              <w:rPr>
                <w:sz w:val="21"/>
              </w:rPr>
              <w:t>child</w:t>
            </w:r>
            <w:r w:rsidRPr="00526742">
              <w:rPr>
                <w:sz w:val="21"/>
                <w:lang w:val="ru-RU"/>
              </w:rPr>
              <w:t xml:space="preserve">1 и </w:t>
            </w:r>
            <w:r>
              <w:rPr>
                <w:sz w:val="21"/>
              </w:rPr>
              <w:t>child</w:t>
            </w:r>
            <w:r w:rsidRPr="00526742">
              <w:rPr>
                <w:sz w:val="21"/>
                <w:lang w:val="ru-RU"/>
              </w:rPr>
              <w:t>2 с унаследованными дескрипторами каналов.</w:t>
            </w:r>
          </w:p>
        </w:tc>
      </w:tr>
      <w:tr w:rsidR="00D9680B" w:rsidRPr="00344036" w14:paraId="56D46ECD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4093E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dup2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7352CF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dup2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3CAD62" w14:textId="77777777" w:rsidR="00D9680B" w:rsidRPr="00A35127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526742">
              <w:rPr>
                <w:sz w:val="21"/>
                <w:lang w:val="ru-RU"/>
              </w:rPr>
              <w:t xml:space="preserve">Подключение </w:t>
            </w:r>
            <w:r>
              <w:rPr>
                <w:sz w:val="21"/>
              </w:rPr>
              <w:t>stdin</w:t>
            </w:r>
            <w:r w:rsidRPr="00526742">
              <w:rPr>
                <w:sz w:val="21"/>
                <w:lang w:val="ru-RU"/>
              </w:rPr>
              <w:t xml:space="preserve"> и </w:t>
            </w:r>
            <w:proofErr w:type="spellStart"/>
            <w:r>
              <w:rPr>
                <w:sz w:val="21"/>
              </w:rPr>
              <w:t>stdout</w:t>
            </w:r>
            <w:proofErr w:type="spellEnd"/>
            <w:r w:rsidRPr="00526742">
              <w:rPr>
                <w:sz w:val="21"/>
                <w:lang w:val="ru-RU"/>
              </w:rPr>
              <w:t xml:space="preserve"> каждого ребёнка к нужным концам каналов.</w:t>
            </w:r>
          </w:p>
        </w:tc>
      </w:tr>
      <w:tr w:rsidR="00D9680B" w:rsidRPr="00344036" w14:paraId="5B9EF3D6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ABA563" w14:textId="77777777" w:rsidR="00D9680B" w:rsidRDefault="006347DC">
            <w:pPr>
              <w:keepLines/>
              <w:spacing w:before="40" w:after="40" w:line="245" w:lineRule="auto"/>
            </w:pPr>
            <w:proofErr w:type="spellStart"/>
            <w:r>
              <w:rPr>
                <w:sz w:val="21"/>
              </w:rPr>
              <w:t>execl</w:t>
            </w:r>
            <w:proofErr w:type="spellEnd"/>
            <w:r>
              <w:rPr>
                <w:sz w:val="21"/>
              </w:rPr>
              <w:t xml:space="preserve"> и </w:t>
            </w:r>
            <w:proofErr w:type="spellStart"/>
            <w:r>
              <w:rPr>
                <w:sz w:val="21"/>
              </w:rPr>
              <w:t>запуск</w:t>
            </w:r>
            <w:proofErr w:type="spellEnd"/>
            <w:r>
              <w:rPr>
                <w:sz w:val="21"/>
              </w:rPr>
              <w:t xml:space="preserve"> parent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F4848F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execve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8E2145" w14:textId="77777777" w:rsidR="00D9680B" w:rsidRPr="00526742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526742">
              <w:rPr>
                <w:sz w:val="21"/>
                <w:lang w:val="ru-RU"/>
              </w:rPr>
              <w:t xml:space="preserve">Запуск </w:t>
            </w:r>
            <w:r>
              <w:rPr>
                <w:sz w:val="21"/>
              </w:rPr>
              <w:t>parent</w:t>
            </w:r>
            <w:r w:rsidRPr="00526742">
              <w:rPr>
                <w:sz w:val="21"/>
                <w:lang w:val="ru-RU"/>
              </w:rPr>
              <w:t xml:space="preserve"> и замена программы в дочерних процессах на </w:t>
            </w:r>
            <w:r>
              <w:rPr>
                <w:sz w:val="21"/>
              </w:rPr>
              <w:t>child</w:t>
            </w:r>
            <w:r w:rsidRPr="00526742">
              <w:rPr>
                <w:sz w:val="21"/>
                <w:lang w:val="ru-RU"/>
              </w:rPr>
              <w:t xml:space="preserve">1 и </w:t>
            </w:r>
            <w:r>
              <w:rPr>
                <w:sz w:val="21"/>
              </w:rPr>
              <w:t>child</w:t>
            </w:r>
            <w:r w:rsidRPr="00526742">
              <w:rPr>
                <w:sz w:val="21"/>
                <w:lang w:val="ru-RU"/>
              </w:rPr>
              <w:t>2.</w:t>
            </w:r>
          </w:p>
        </w:tc>
      </w:tr>
      <w:tr w:rsidR="00D9680B" w:rsidRPr="00344036" w14:paraId="58DAE1DF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FD332D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read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14EC4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read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579423" w14:textId="77777777" w:rsidR="00D9680B" w:rsidRPr="00A35127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>Получение входных данных и результатов из каналов; возврат 0 означает EOF.</w:t>
            </w:r>
          </w:p>
        </w:tc>
      </w:tr>
      <w:tr w:rsidR="00D9680B" w:rsidRPr="00344036" w14:paraId="391B3BD4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181C13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write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F9EC9B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write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F6B8C5" w14:textId="77777777" w:rsidR="00D9680B" w:rsidRPr="00526742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526742">
              <w:rPr>
                <w:sz w:val="21"/>
                <w:lang w:val="ru-RU"/>
              </w:rPr>
              <w:t>Передача обработанных байтов в следующий канал и вывод результата родителем.</w:t>
            </w:r>
          </w:p>
        </w:tc>
      </w:tr>
      <w:tr w:rsidR="00D9680B" w:rsidRPr="00344036" w14:paraId="1AE90561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2FAD2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close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ED3D15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close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D0C99" w14:textId="77777777" w:rsidR="00D9680B" w:rsidRPr="00526742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526742">
              <w:rPr>
                <w:sz w:val="21"/>
                <w:lang w:val="ru-RU"/>
              </w:rPr>
              <w:t xml:space="preserve">Закрытие неиспользуемых концов каналов и обеспечение передачи </w:t>
            </w:r>
            <w:r>
              <w:rPr>
                <w:sz w:val="21"/>
              </w:rPr>
              <w:t>EOF</w:t>
            </w:r>
            <w:r w:rsidRPr="00526742">
              <w:rPr>
                <w:sz w:val="21"/>
                <w:lang w:val="ru-RU"/>
              </w:rPr>
              <w:t>.</w:t>
            </w:r>
          </w:p>
        </w:tc>
      </w:tr>
      <w:tr w:rsidR="00D9680B" w:rsidRPr="00344036" w14:paraId="477952E7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800BC3" w14:textId="77777777" w:rsidR="00D9680B" w:rsidRDefault="006347DC">
            <w:pPr>
              <w:keepLines/>
              <w:spacing w:before="40" w:after="40" w:line="245" w:lineRule="auto"/>
            </w:pPr>
            <w:proofErr w:type="spellStart"/>
            <w:r>
              <w:rPr>
                <w:sz w:val="21"/>
              </w:rPr>
              <w:t>waitpid</w:t>
            </w:r>
            <w:proofErr w:type="spellEnd"/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503A83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wait4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1AB67" w14:textId="77777777" w:rsidR="00D9680B" w:rsidRPr="00526742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526742">
              <w:rPr>
                <w:sz w:val="21"/>
                <w:lang w:val="ru-RU"/>
              </w:rPr>
              <w:t>Ожидание детей и получение их статусов завершения.</w:t>
            </w:r>
          </w:p>
        </w:tc>
      </w:tr>
      <w:tr w:rsidR="00D9680B" w:rsidRPr="00344036" w14:paraId="4B95366B" w14:textId="77777777">
        <w:trPr>
          <w:cantSplit/>
          <w:jc w:val="center"/>
        </w:trPr>
        <w:tc>
          <w:tcPr>
            <w:tcW w:w="306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E4282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 xml:space="preserve">return </w:t>
            </w:r>
            <w:proofErr w:type="spellStart"/>
            <w:r>
              <w:rPr>
                <w:sz w:val="21"/>
              </w:rPr>
              <w:t>из</w:t>
            </w:r>
            <w:proofErr w:type="spellEnd"/>
            <w:r>
              <w:rPr>
                <w:sz w:val="21"/>
              </w:rPr>
              <w:t xml:space="preserve"> main</w:t>
            </w:r>
          </w:p>
        </w:tc>
        <w:tc>
          <w:tcPr>
            <w:tcW w:w="19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FA3FDA" w14:textId="77777777" w:rsidR="00D9680B" w:rsidRDefault="006347DC">
            <w:pPr>
              <w:keepLines/>
              <w:spacing w:before="40" w:after="40" w:line="245" w:lineRule="auto"/>
            </w:pPr>
            <w:r>
              <w:rPr>
                <w:sz w:val="21"/>
              </w:rPr>
              <w:t>exit_group</w:t>
            </w:r>
          </w:p>
        </w:tc>
        <w:tc>
          <w:tcPr>
            <w:tcW w:w="436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08B19" w14:textId="77777777" w:rsidR="00D9680B" w:rsidRPr="00526742" w:rsidRDefault="006347DC">
            <w:pPr>
              <w:keepLines/>
              <w:spacing w:before="40" w:after="40" w:line="245" w:lineRule="auto"/>
              <w:rPr>
                <w:lang w:val="ru-RU"/>
              </w:rPr>
            </w:pPr>
            <w:r w:rsidRPr="00526742">
              <w:rPr>
                <w:sz w:val="21"/>
                <w:lang w:val="ru-RU"/>
              </w:rPr>
              <w:t>Завершение процесса с указанным кодом возврата.</w:t>
            </w:r>
          </w:p>
        </w:tc>
      </w:tr>
    </w:tbl>
    <w:p w14:paraId="365575EC" w14:textId="030119F0" w:rsidR="00D9680B" w:rsidRPr="00A35127" w:rsidRDefault="006347DC">
      <w:pPr>
        <w:spacing w:before="120"/>
        <w:rPr>
          <w:lang w:val="ru-RU"/>
        </w:rPr>
      </w:pPr>
      <w:r>
        <w:rPr>
          <w:lang w:val="ru-RU"/>
        </w:rPr>
        <w:t>Примечание. В полном логе дополнительно присутствуют openat, mmap, mprotect, brk и другие вызовы загрузки ELF, подключения libc и инициализации среды выполнения. В коротком логе часть read и close также относится к загрузчику: например, чтение ELF-заголовка через fd 3. В таблице описаны только назначения вызовов в логике лабораторной работы. Вызов kill предусмотрен для аварийного завершения детей, но в штатной трассе не выполняется.</w:t>
      </w:r>
    </w:p>
    <w:p w14:paraId="0799AA6A" w14:textId="77777777" w:rsidR="00D9680B" w:rsidRPr="00A35127" w:rsidRDefault="006347DC">
      <w:pPr>
        <w:pStyle w:val="21"/>
        <w:rPr>
          <w:lang w:val="ru-RU"/>
        </w:rPr>
      </w:pPr>
      <w:r w:rsidRPr="00A35127">
        <w:rPr>
          <w:lang w:val="ru-RU"/>
        </w:rPr>
        <w:lastRenderedPageBreak/>
        <w:t xml:space="preserve">Прослеживание данных по </w:t>
      </w:r>
      <w:r>
        <w:t>PID</w:t>
      </w:r>
    </w:p>
    <w:p w14:paraId="2D2B6985" w14:textId="5C4CD085" w:rsidR="00D9680B" w:rsidRPr="00526742" w:rsidRDefault="006347DC">
      <w:pPr>
        <w:rPr>
          <w:lang w:val="ru-RU"/>
        </w:rPr>
      </w:pPr>
      <w:r>
        <w:rPr>
          <w:lang w:val="ru-RU"/>
        </w:rPr>
        <w:t xml:space="preserve">В сокращённом логе parent имеет PID 15279, child1 — 15280, child2 — 15281. Родитель создаёт каналы в порядке pipe1, </w:t>
      </w:r>
      <w:proofErr w:type="spellStart"/>
      <w:r>
        <w:rPr>
          <w:lang w:val="ru-RU"/>
        </w:rPr>
        <w:t>pipe_inner</w:t>
      </w:r>
      <w:proofErr w:type="spellEnd"/>
      <w:r>
        <w:rPr>
          <w:lang w:val="ru-RU"/>
        </w:rPr>
        <w:t>, pipe2:</w:t>
      </w:r>
    </w:p>
    <w:p w14:paraId="06DB0622" w14:textId="77777777" w:rsidR="00D9680B" w:rsidRPr="00526742" w:rsidRDefault="006347DC">
      <w:pPr>
        <w:spacing w:line="240" w:lineRule="auto"/>
        <w:rPr>
          <w:lang w:val="ru-RU"/>
        </w:rPr>
      </w:pPr>
      <w:r>
        <w:rPr>
          <w:rFonts w:ascii="Consolas" w:hAnsi="Consolas"/>
          <w:sz w:val="20"/>
          <w:lang w:val="ru-RU"/>
        </w:rPr>
        <w:t>15279 pipe2([3, 4], 0) = 0</w:t>
      </w:r>
      <w:r>
        <w:rPr>
          <w:rFonts w:ascii="Consolas" w:hAnsi="Consolas"/>
          <w:sz w:val="20"/>
          <w:lang w:val="ru-RU"/>
        </w:rPr>
        <w:br/>
        <w:t>15279 pipe2([5, 6], 0) = 0</w:t>
      </w:r>
      <w:r>
        <w:rPr>
          <w:rFonts w:ascii="Consolas" w:hAnsi="Consolas"/>
          <w:sz w:val="20"/>
          <w:lang w:val="ru-RU"/>
        </w:rPr>
        <w:br/>
        <w:t>15279 pipe2([7, 8], 0) = 0</w:t>
      </w:r>
    </w:p>
    <w:p w14:paraId="1B86F3FC" w14:textId="77777777" w:rsidR="009B6D64" w:rsidRDefault="009B6D64">
      <w:pPr>
        <w:rPr>
          <w:lang w:val="ru-RU"/>
        </w:rPr>
      </w:pPr>
      <w:r>
        <w:rPr>
          <w:lang w:val="ru-RU"/>
        </w:rPr>
        <w:t>В каждой паре первый дескриптор предназначен для чтения, второй — для записи. Таким образом, pipe1 соответствует [3, 4], pipe_inner — [5, 6], pipe2 — [7, 8]. Child1 выполняет dup2(3, 0) и dup2(6, 1); child2 — dup2(5, 0) и dup2(8, 1). После этого fd 0 и fd 1 детей обозначают концы каналов. Номера дескрипторов относятся к таблицам конкретных процессов.</w:t>
      </w:r>
    </w:p>
    <w:p w14:paraId="757BD1F4" w14:textId="77777777" w:rsidR="00D9680B" w:rsidRPr="00A35127" w:rsidRDefault="006347DC">
      <w:pPr>
        <w:rPr>
          <w:lang w:val="ru-RU"/>
        </w:rPr>
      </w:pPr>
      <w:r>
        <w:rPr>
          <w:lang w:val="ru-RU"/>
        </w:rPr>
        <w:t>Родитель читает из fd 0 строку «Hello world\tOS\nsecond line\n» длиной 27 байт и записывает её в fd 4. Child1 читает эти 27 байт через свой fd 0 и записывает через fd 1 строку «HELLO WORLD\tOS\nSECOND LINE\n». Child2 читает её через fd 0 и записывает через fd 1 результат «HELLO_WORLD_OS_SECOND_LINE_», также длиной 27 байт. Родитель получает его через fd 7 и выводит через свой fd 1. Обозначения \t и \n в трассе соответствуют табуляции и переводу строки.</w:t>
      </w:r>
    </w:p>
    <w:p w14:paraId="2A327826" w14:textId="058AAB76" w:rsidR="00D9680B" w:rsidRPr="00A35127" w:rsidRDefault="006347DC">
      <w:pPr>
        <w:rPr>
          <w:lang w:val="ru-RU"/>
        </w:rPr>
      </w:pPr>
      <w:r>
        <w:rPr>
          <w:lang w:val="ru-RU"/>
        </w:rPr>
        <w:t>После EOF родитель закрывает fd 4. Child1 получает read(...)=0 и завершает работу через exit_group(0); затем EOF получает child2 и тоже выполняет exit_group(0). В логе родителя видны SIGCHLD и успешные wait4(15280, ...) и wait4(15281, ...) с нулевыми статусами. Во время заключительного чтения fd 7 зафиксирован ERESTARTSYS перед SIGCHLD; это внутренний результат перезапуска системного вызова, видимый strace. Повторный read(7, ...)=0 подтверждает EOF. Родитель завершает работу с кодом 0.</w:t>
      </w:r>
    </w:p>
    <w:p w14:paraId="6D38230B" w14:textId="77777777" w:rsidR="00D9680B" w:rsidRPr="00A35127" w:rsidRDefault="00D9680B">
      <w:pPr>
        <w:rPr>
          <w:lang w:val="ru-RU"/>
        </w:rPr>
      </w:pPr>
    </w:p>
    <w:p w14:paraId="1DA543A6" w14:textId="77777777" w:rsidR="00D9680B" w:rsidRPr="00A35127" w:rsidRDefault="006347DC">
      <w:pPr>
        <w:pStyle w:val="1"/>
        <w:rPr>
          <w:lang w:val="ru-RU"/>
        </w:rPr>
      </w:pPr>
      <w:r w:rsidRPr="00A35127">
        <w:rPr>
          <w:lang w:val="ru-RU"/>
        </w:rPr>
        <w:t>Выводы</w:t>
      </w:r>
    </w:p>
    <w:p w14:paraId="56C113F1" w14:textId="586CF4AA" w:rsidR="00D9680B" w:rsidRPr="006B68B6" w:rsidRDefault="006B68B6">
      <w:pPr>
        <w:rPr>
          <w:lang w:val="ru-RU"/>
        </w:rPr>
      </w:pPr>
      <w:r>
        <w:rPr>
          <w:lang w:val="ru-RU"/>
        </w:rPr>
        <w:t>После этой лабораторной работы мой подход к написанию программ стал более системным</w:t>
      </w:r>
      <w:r w:rsidRPr="006B68B6">
        <w:rPr>
          <w:lang w:val="ru-RU"/>
        </w:rPr>
        <w:t xml:space="preserve">: </w:t>
      </w:r>
      <w:r>
        <w:rPr>
          <w:lang w:val="ru-RU"/>
        </w:rPr>
        <w:t>я начал следить за выделенными ресурсами и обработкой всевозможных ошибок и вариаций возвратов.</w:t>
      </w:r>
      <w:r>
        <w:rPr>
          <w:lang w:val="ru-RU"/>
        </w:rPr>
        <w:t xml:space="preserve"> Продумывать как написанная программа будет </w:t>
      </w:r>
      <w:r>
        <w:rPr>
          <w:lang w:val="ru-RU"/>
        </w:rPr>
        <w:t>исполняться</w:t>
      </w:r>
      <w:r>
        <w:rPr>
          <w:lang w:val="ru-RU"/>
        </w:rPr>
        <w:t xml:space="preserve"> на системном уровне.</w:t>
      </w:r>
    </w:p>
    <w:p w14:paraId="4826E43C" w14:textId="77777777" w:rsidR="00D9680B" w:rsidRPr="00A35127" w:rsidRDefault="006347DC">
      <w:pPr>
        <w:pStyle w:val="21"/>
        <w:rPr>
          <w:lang w:val="ru-RU"/>
        </w:rPr>
      </w:pPr>
      <w:r w:rsidRPr="00A35127">
        <w:rPr>
          <w:lang w:val="ru-RU"/>
        </w:rPr>
        <w:t>Ограничения текущей реализации</w:t>
      </w:r>
    </w:p>
    <w:p w14:paraId="170EA9EA" w14:textId="227AEE62" w:rsidR="00D9680B" w:rsidRPr="00A35127" w:rsidRDefault="006347DC">
      <w:pPr>
        <w:rPr>
          <w:lang w:val="ru-RU"/>
        </w:rPr>
      </w:pPr>
      <w:proofErr w:type="gramStart"/>
      <w:r w:rsidRPr="00A35127">
        <w:rPr>
          <w:lang w:val="ru-RU"/>
        </w:rPr>
        <w:t>Пути .</w:t>
      </w:r>
      <w:proofErr w:type="gramEnd"/>
      <w:r w:rsidRPr="00A35127">
        <w:rPr>
          <w:lang w:val="ru-RU"/>
        </w:rPr>
        <w:t>/</w:t>
      </w:r>
      <w:r>
        <w:t>child</w:t>
      </w:r>
      <w:r w:rsidRPr="00A35127">
        <w:rPr>
          <w:lang w:val="ru-RU"/>
        </w:rPr>
        <w:t xml:space="preserve">1 </w:t>
      </w:r>
      <w:proofErr w:type="gramStart"/>
      <w:r w:rsidRPr="00A35127">
        <w:rPr>
          <w:lang w:val="ru-RU"/>
        </w:rPr>
        <w:t>и .</w:t>
      </w:r>
      <w:proofErr w:type="gramEnd"/>
      <w:r w:rsidRPr="00A35127">
        <w:rPr>
          <w:lang w:val="ru-RU"/>
        </w:rPr>
        <w:t>/</w:t>
      </w:r>
      <w:r>
        <w:t>child</w:t>
      </w:r>
      <w:r w:rsidRPr="00A35127">
        <w:rPr>
          <w:lang w:val="ru-RU"/>
        </w:rPr>
        <w:t xml:space="preserve">2 вычисляются относительно рабочего каталога. Поэтому программа запускается из </w:t>
      </w:r>
      <w:r>
        <w:t>build</w:t>
      </w:r>
      <w:r w:rsidRPr="00A35127">
        <w:rPr>
          <w:lang w:val="ru-RU"/>
        </w:rPr>
        <w:t>.</w:t>
      </w:r>
    </w:p>
    <w:p w14:paraId="289940DD" w14:textId="509AAB9A" w:rsidR="00D9680B" w:rsidRPr="00A35127" w:rsidRDefault="006347DC">
      <w:pPr>
        <w:rPr>
          <w:lang w:val="ru-RU"/>
        </w:rPr>
      </w:pPr>
      <w:r>
        <w:rPr>
          <w:lang w:val="ru-RU"/>
        </w:rPr>
        <w:t xml:space="preserve">Итоговый код </w:t>
      </w:r>
      <w:r w:rsidR="0060216F">
        <w:rPr>
          <w:lang w:val="ru-RU"/>
        </w:rPr>
        <w:t xml:space="preserve">возврата </w:t>
      </w:r>
      <w:r>
        <w:rPr>
          <w:lang w:val="ru-RU"/>
        </w:rPr>
        <w:t>родителя формируется после ожидания обоих детей. Приоритет имеет собственная ошибка parent; затем учитываются ошибки waitpid и статусы child1 и child2. При завершении ребёнка по сигналу используется код 128 + номер сигнала. Ошибки детей выводятся в stderr и могут изменить итоговый код родителя.</w:t>
      </w:r>
    </w:p>
    <w:p w14:paraId="0F0BB920" w14:textId="59A27D60" w:rsidR="00D9680B" w:rsidRPr="00A35127" w:rsidRDefault="006347DC">
      <w:pPr>
        <w:rPr>
          <w:lang w:val="ru-RU"/>
        </w:rPr>
      </w:pPr>
      <w:r w:rsidRPr="00A35127">
        <w:rPr>
          <w:lang w:val="ru-RU"/>
        </w:rPr>
        <w:t xml:space="preserve">Побайтовый </w:t>
      </w:r>
      <w:proofErr w:type="spellStart"/>
      <w:r>
        <w:t>toupper</w:t>
      </w:r>
      <w:proofErr w:type="spellEnd"/>
      <w:r w:rsidRPr="00A35127">
        <w:rPr>
          <w:lang w:val="ru-RU"/>
        </w:rPr>
        <w:t xml:space="preserve"> не переводит кириллицу </w:t>
      </w:r>
      <w:r>
        <w:t>UTF</w:t>
      </w:r>
      <w:r w:rsidRPr="00A35127">
        <w:rPr>
          <w:lang w:val="ru-RU"/>
        </w:rPr>
        <w:t>-8 в верхний регистр. Для такой поддержки потребуются декодирование символов и отдельное решение для локали и границ блоков.</w:t>
      </w:r>
    </w:p>
    <w:p w14:paraId="4FC9AA49" w14:textId="77777777" w:rsidR="00D9680B" w:rsidRPr="00A35127" w:rsidRDefault="006347DC">
      <w:pPr>
        <w:pStyle w:val="21"/>
        <w:rPr>
          <w:lang w:val="ru-RU"/>
        </w:rPr>
      </w:pPr>
      <w:r w:rsidRPr="00A35127">
        <w:rPr>
          <w:lang w:val="ru-RU"/>
        </w:rPr>
        <w:lastRenderedPageBreak/>
        <w:t>Материалы для воспроизведения</w:t>
      </w:r>
    </w:p>
    <w:p w14:paraId="7333058B" w14:textId="2F76BFD4" w:rsidR="00D9680B" w:rsidRPr="00C81959" w:rsidRDefault="006347DC" w:rsidP="00C81959">
      <w:pPr>
        <w:rPr>
          <w:lang w:val="ru-RU"/>
        </w:rPr>
      </w:pPr>
      <w:r>
        <w:rPr>
          <w:lang w:val="ru-RU"/>
        </w:rPr>
        <w:t>Команды сборки, запуска, перенаправления потоков и трассировки приведены в report/commands.md. Полная и сокращённая трассы, а также снимок процессов находятся в report/debug. Входные примеры сохранены в data/demo_*.txt.</w:t>
      </w:r>
    </w:p>
    <w:sectPr w:rsidR="00D9680B" w:rsidRPr="00C81959" w:rsidSect="00034616">
      <w:footerReference w:type="default" r:id="rId8"/>
      <w:pgSz w:w="11906" w:h="16838"/>
      <w:pgMar w:top="1134" w:right="1134" w:bottom="1134" w:left="1417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A88F0" w14:textId="77777777" w:rsidR="00125DD5" w:rsidRDefault="00125DD5">
      <w:pPr>
        <w:spacing w:after="0" w:line="240" w:lineRule="auto"/>
      </w:pPr>
      <w:r>
        <w:separator/>
      </w:r>
    </w:p>
  </w:endnote>
  <w:endnote w:type="continuationSeparator" w:id="0">
    <w:p w14:paraId="58F68D02" w14:textId="77777777" w:rsidR="00125DD5" w:rsidRDefault="0012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9D4F6" w14:textId="77777777" w:rsidR="00D9680B" w:rsidRDefault="006347DC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3512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9E83D" w14:textId="77777777" w:rsidR="00125DD5" w:rsidRDefault="00125DD5">
      <w:pPr>
        <w:spacing w:after="0" w:line="240" w:lineRule="auto"/>
      </w:pPr>
      <w:r>
        <w:separator/>
      </w:r>
    </w:p>
  </w:footnote>
  <w:footnote w:type="continuationSeparator" w:id="0">
    <w:p w14:paraId="0080F732" w14:textId="77777777" w:rsidR="00125DD5" w:rsidRDefault="00125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3007">
    <w:abstractNumId w:val="8"/>
  </w:num>
  <w:num w:numId="2" w16cid:durableId="1747992629">
    <w:abstractNumId w:val="6"/>
  </w:num>
  <w:num w:numId="3" w16cid:durableId="1626766644">
    <w:abstractNumId w:val="5"/>
  </w:num>
  <w:num w:numId="4" w16cid:durableId="1815490529">
    <w:abstractNumId w:val="4"/>
  </w:num>
  <w:num w:numId="5" w16cid:durableId="1317761006">
    <w:abstractNumId w:val="7"/>
  </w:num>
  <w:num w:numId="6" w16cid:durableId="598106611">
    <w:abstractNumId w:val="3"/>
  </w:num>
  <w:num w:numId="7" w16cid:durableId="1346204062">
    <w:abstractNumId w:val="2"/>
  </w:num>
  <w:num w:numId="8" w16cid:durableId="1551379696">
    <w:abstractNumId w:val="1"/>
  </w:num>
  <w:num w:numId="9" w16cid:durableId="208719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DD5"/>
    <w:rsid w:val="0015074B"/>
    <w:rsid w:val="0029639D"/>
    <w:rsid w:val="002B01D8"/>
    <w:rsid w:val="00326F90"/>
    <w:rsid w:val="00344036"/>
    <w:rsid w:val="00526742"/>
    <w:rsid w:val="0060216F"/>
    <w:rsid w:val="006347DC"/>
    <w:rsid w:val="00672921"/>
    <w:rsid w:val="006B68B6"/>
    <w:rsid w:val="009B6D64"/>
    <w:rsid w:val="00A35127"/>
    <w:rsid w:val="00A47E59"/>
    <w:rsid w:val="00AA1D8D"/>
    <w:rsid w:val="00B47730"/>
    <w:rsid w:val="00BA5C79"/>
    <w:rsid w:val="00BE0025"/>
    <w:rsid w:val="00C05920"/>
    <w:rsid w:val="00C81959"/>
    <w:rsid w:val="00CB0664"/>
    <w:rsid w:val="00D9680B"/>
    <w:rsid w:val="00E0699E"/>
    <w:rsid w:val="00E83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B42FE"/>
  <w14:defaultImageDpi w14:val="300"/>
  <w15:docId w15:val="{462F8267-84B8-41D8-8019-14E1D93F0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9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40" w:after="160" w:line="240" w:lineRule="auto"/>
      <w:contextualSpacing/>
    </w:pPr>
    <w:rPr>
      <w:rFonts w:cstheme="majorBidi"/>
      <w:b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6</Pages>
  <Words>1335</Words>
  <Characters>7615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2 Вариант 11</vt:lpstr>
      <vt:lpstr/>
    </vt:vector>
  </TitlesOfParts>
  <Manager/>
  <Company/>
  <LinksUpToDate>false</LinksUpToDate>
  <CharactersWithSpaces>8933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 Вариант 11</dc:title>
  <dc:subject>Процессы и неименованные каналы в Linux</dc:subject>
  <dc:creator/>
  <cp:keywords/>
  <dc:description>generated by python-docx</dc:description>
  <cp:lastModifiedBy>pc</cp:lastModifiedBy>
  <cp:revision>10</cp:revision>
  <dcterms:created xsi:type="dcterms:W3CDTF">2013-12-23T23:15:00Z</dcterms:created>
  <dcterms:modified xsi:type="dcterms:W3CDTF">2026-10-15T17:59:00Z</dcterms:modified>
  <cp:category/>
</cp:coreProperties>
</file>